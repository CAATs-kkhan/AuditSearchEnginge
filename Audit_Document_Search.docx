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 Document Search Engine</w:t>
      </w:r>
    </w:p>
    <w:p>
      <w:r>
        <w:t>A powerful search tool for auditors with Named Entity Recognition (NER), Topic Modelling, Sentiment Analysis, and Advanced AI Features.</w:t>
      </w:r>
    </w:p>
    <w:p>
      <w:pPr>
        <w:pStyle w:val="Heading1"/>
      </w:pPr>
      <w:r>
        <w:t>Features</w:t>
      </w:r>
    </w:p>
    <w:p>
      <w:pPr>
        <w:pStyle w:val="Heading2"/>
      </w:pPr>
      <w:r>
        <w:t>Core Search Capabilities</w:t>
      </w:r>
    </w:p>
    <w:p>
      <w:pPr>
        <w:pStyle w:val="ListBullet"/>
      </w:pPr>
      <w:r>
        <w:t>Simple Search - Basic keyword search across all documents</w:t>
      </w:r>
    </w:p>
    <w:p>
      <w:pPr>
        <w:pStyle w:val="ListBullet"/>
      </w:pPr>
      <w:r>
        <w:t>Boolean Search - Support for AND, OR, NOT operators</w:t>
      </w:r>
    </w:p>
    <w:p>
      <w:pPr>
        <w:pStyle w:val="ListBullet"/>
      </w:pPr>
      <w:r>
        <w:t>Wildcard Search - Use * for pattern matching (e.g., procur*)</w:t>
      </w:r>
    </w:p>
    <w:p>
      <w:pPr>
        <w:pStyle w:val="ListBullet"/>
      </w:pPr>
      <w:r>
        <w:t>Fuzzy Search - Find partial matches and similar terms</w:t>
      </w:r>
    </w:p>
    <w:p>
      <w:pPr>
        <w:pStyle w:val="Heading2"/>
      </w:pPr>
      <w:r>
        <w:t>Document Support</w:t>
      </w:r>
    </w:p>
    <w:p>
      <w:pPr>
        <w:pStyle w:val="ListBullet"/>
      </w:pPr>
      <w:r>
        <w:t>PDF files (with OCR for scanned documents)</w:t>
      </w:r>
    </w:p>
    <w:p>
      <w:pPr>
        <w:pStyle w:val="ListBullet"/>
      </w:pPr>
      <w:r>
        <w:t>Word documents (.docx, .doc)</w:t>
      </w:r>
    </w:p>
    <w:p>
      <w:pPr>
        <w:pStyle w:val="ListBullet"/>
      </w:pPr>
      <w:r>
        <w:t>Excel spreadsheets (.xlsx, .xls)</w:t>
      </w:r>
    </w:p>
    <w:p>
      <w:pPr>
        <w:pStyle w:val="ListBullet"/>
      </w:pPr>
      <w:r>
        <w:t>Text files (.txt, .md)</w:t>
      </w:r>
    </w:p>
    <w:p>
      <w:pPr>
        <w:pStyle w:val="Heading2"/>
      </w:pPr>
      <w:r>
        <w:t>Named Entity Recognition (NER)</w:t>
      </w:r>
    </w:p>
    <w:p>
      <w:pPr>
        <w:pStyle w:val="ListBullet"/>
      </w:pPr>
      <w:r>
        <w:t>Persons - Names and titles</w:t>
      </w:r>
    </w:p>
    <w:p>
      <w:pPr>
        <w:pStyle w:val="ListBullet"/>
      </w:pPr>
      <w:r>
        <w:t>Organizations - Companies, government bodies, institutions</w:t>
      </w:r>
    </w:p>
    <w:p>
      <w:pPr>
        <w:pStyle w:val="ListBullet"/>
      </w:pPr>
      <w:r>
        <w:t>Locations - Cities, countries (Pakistani and international)</w:t>
      </w:r>
    </w:p>
    <w:p>
      <w:pPr>
        <w:pStyle w:val="ListBullet"/>
      </w:pPr>
      <w:r>
        <w:t>Dates - Various date formats</w:t>
      </w:r>
    </w:p>
    <w:p>
      <w:pPr>
        <w:pStyle w:val="ListBullet"/>
      </w:pPr>
      <w:r>
        <w:t>Money - Currency amounts (USD, PKR, Rs., etc.)</w:t>
      </w:r>
    </w:p>
    <w:p>
      <w:pPr>
        <w:pStyle w:val="ListBullet"/>
      </w:pPr>
      <w:r>
        <w:t>Emails and Phone Numbers</w:t>
      </w:r>
    </w:p>
    <w:p>
      <w:pPr>
        <w:pStyle w:val="ListBullet"/>
      </w:pPr>
      <w:r>
        <w:t>Percentages</w:t>
      </w:r>
    </w:p>
    <w:p>
      <w:pPr>
        <w:pStyle w:val="Heading2"/>
      </w:pPr>
      <w:r>
        <w:t>PDF Table Extraction</w:t>
      </w:r>
    </w:p>
    <w:p>
      <w:pPr>
        <w:pStyle w:val="ListBullet"/>
      </w:pPr>
      <w:r>
        <w:t>Extract tables from multiple PDFs</w:t>
      </w:r>
    </w:p>
    <w:p>
      <w:pPr>
        <w:pStyle w:val="ListBullet"/>
      </w:pPr>
      <w:r>
        <w:t>Export to consolidated Excel file</w:t>
      </w:r>
    </w:p>
    <w:p>
      <w:pPr>
        <w:pStyle w:val="ListBullet"/>
      </w:pPr>
      <w:r>
        <w:t>Preview extracted tables in the app</w:t>
      </w:r>
    </w:p>
    <w:p>
      <w:pPr>
        <w:pStyle w:val="Heading2"/>
      </w:pPr>
      <w:r>
        <w:t>Topic Modelling (LDA)</w:t>
      </w:r>
    </w:p>
    <w:p>
      <w:pPr>
        <w:pStyle w:val="ListBullet"/>
      </w:pPr>
      <w:r>
        <w:t>Automatically discover themes in documents</w:t>
      </w:r>
    </w:p>
    <w:p>
      <w:pPr>
        <w:pStyle w:val="ListBullet"/>
      </w:pPr>
      <w:r>
        <w:t>Assign documents to topics</w:t>
      </w:r>
    </w:p>
    <w:p>
      <w:pPr>
        <w:pStyle w:val="ListBullet"/>
      </w:pPr>
      <w:r>
        <w:t>Filter documents by topic</w:t>
      </w:r>
    </w:p>
    <w:p>
      <w:pPr>
        <w:pStyle w:val="ListBullet"/>
      </w:pPr>
      <w:r>
        <w:t>Configurable number of topics and words</w:t>
      </w:r>
    </w:p>
    <w:p>
      <w:pPr>
        <w:pStyle w:val="Heading2"/>
      </w:pPr>
      <w:r>
        <w:t>Sentiment and Risk Analysis</w:t>
      </w:r>
    </w:p>
    <w:p>
      <w:pPr>
        <w:pStyle w:val="ListBullet"/>
      </w:pPr>
      <w:r>
        <w:t>Positive/Neutral/Negative sentiment detection</w:t>
      </w:r>
    </w:p>
    <w:p>
      <w:pPr>
        <w:pStyle w:val="ListBullet"/>
      </w:pPr>
      <w:r>
        <w:t>Risk level assessment (High/Medium/Low)</w:t>
      </w:r>
    </w:p>
    <w:p>
      <w:pPr>
        <w:pStyle w:val="ListBullet"/>
      </w:pPr>
      <w:r>
        <w:t>Risk keyword detection:</w:t>
      </w:r>
    </w:p>
    <w:p>
      <w:r>
        <w:t xml:space="preserve">    - High Risk: fraud, embezzlement, violation, corruption, theft</w:t>
      </w:r>
    </w:p>
    <w:p>
      <w:r>
        <w:t xml:space="preserve">    - Medium Risk: delay, overdue, pending, error, deviation</w:t>
      </w:r>
    </w:p>
    <w:p>
      <w:r>
        <w:t xml:space="preserve">    - Attention: urgent, critical, priority, investigate</w:t>
      </w:r>
    </w:p>
    <w:p>
      <w:pPr>
        <w:pStyle w:val="Heading2"/>
      </w:pPr>
      <w:r>
        <w:t>AI Assistant (Phase 9)</w:t>
      </w:r>
    </w:p>
    <w:p>
      <w:pPr>
        <w:pStyle w:val="Heading3"/>
      </w:pPr>
      <w:r>
        <w:t>Document Summarization</w:t>
      </w:r>
    </w:p>
    <w:p>
      <w:pPr>
        <w:pStyle w:val="ListBullet"/>
      </w:pPr>
      <w:r>
        <w:t>Auto-generate summaries using T5 model</w:t>
      </w:r>
    </w:p>
    <w:p>
      <w:pPr>
        <w:pStyle w:val="ListBullet"/>
      </w:pPr>
      <w:r>
        <w:t>Summaries saved for quick access</w:t>
      </w:r>
    </w:p>
    <w:p>
      <w:pPr>
        <w:pStyle w:val="ListBullet"/>
      </w:pPr>
      <w:r>
        <w:t>Works with any indexed document</w:t>
      </w:r>
    </w:p>
    <w:p>
      <w:pPr>
        <w:pStyle w:val="Heading3"/>
      </w:pPr>
      <w:r>
        <w:t>Q&amp;A Chat (RAG)</w:t>
      </w:r>
    </w:p>
    <w:p>
      <w:pPr>
        <w:pStyle w:val="ListBullet"/>
      </w:pPr>
      <w:r>
        <w:t>Ask questions in natural language</w:t>
      </w:r>
    </w:p>
    <w:p>
      <w:pPr>
        <w:pStyle w:val="ListBullet"/>
      </w:pPr>
      <w:r>
        <w:t>Retrieves relevant document chunks</w:t>
      </w:r>
    </w:p>
    <w:p>
      <w:pPr>
        <w:pStyle w:val="ListBullet"/>
      </w:pPr>
      <w:r>
        <w:t>Uses FAISS for fast vector search</w:t>
      </w:r>
    </w:p>
    <w:p>
      <w:pPr>
        <w:pStyle w:val="ListBullet"/>
      </w:pPr>
      <w:r>
        <w:t>Sentence-transformers for embeddings</w:t>
      </w:r>
    </w:p>
    <w:p>
      <w:pPr>
        <w:pStyle w:val="Heading3"/>
      </w:pPr>
      <w:r>
        <w:t>Anomaly Detection</w:t>
      </w:r>
    </w:p>
    <w:p>
      <w:pPr>
        <w:pStyle w:val="ListBullet"/>
      </w:pPr>
      <w:r>
        <w:t>Extracts monetary amounts from documents</w:t>
      </w:r>
    </w:p>
    <w:p>
      <w:pPr>
        <w:pStyle w:val="ListBullet"/>
      </w:pPr>
      <w:r>
        <w:t>Uses Isolation Forest algorithm</w:t>
      </w:r>
    </w:p>
    <w:p>
      <w:pPr>
        <w:pStyle w:val="ListBullet"/>
      </w:pPr>
      <w:r>
        <w:t>Flags statistical outliers</w:t>
      </w:r>
    </w:p>
    <w:p>
      <w:pPr>
        <w:pStyle w:val="ListBullet"/>
      </w:pPr>
      <w:r>
        <w:t>Supports multiple currency formats</w:t>
      </w:r>
    </w:p>
    <w:p>
      <w:r>
        <w:br w:type="page"/>
      </w:r>
    </w:p>
    <w:p>
      <w:pPr>
        <w:pStyle w:val="Heading1"/>
      </w:pPr>
      <w:r>
        <w:t>Installation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pip package manager</w:t>
      </w:r>
    </w:p>
    <w:p>
      <w:pPr>
        <w:pStyle w:val="Heading2"/>
      </w:pPr>
      <w:r>
        <w:t>Install Dependencies</w:t>
      </w:r>
    </w:p>
    <w:p>
      <w:r>
        <w:t>Core dependencies:</w:t>
      </w:r>
    </w:p>
    <w:p>
      <w:r>
        <w:rPr>
          <w:rFonts w:ascii="Courier New" w:hAnsi="Courier New"/>
        </w:rPr>
        <w:t>pip install streamlit pypdf python-docx openpyxl</w:t>
      </w:r>
    </w:p>
    <w:p>
      <w:r>
        <w:t>NLP dependencies:</w:t>
      </w:r>
    </w:p>
    <w:p>
      <w:r>
        <w:rPr>
          <w:rFonts w:ascii="Courier New" w:hAnsi="Courier New"/>
        </w:rPr>
        <w:t>pip install spacy textblob scikit-learn</w:t>
      </w:r>
    </w:p>
    <w:p>
      <w:r>
        <w:t>OCR dependencies (optional):</w:t>
      </w:r>
    </w:p>
    <w:p>
      <w:r>
        <w:rPr>
          <w:rFonts w:ascii="Courier New" w:hAnsi="Courier New"/>
        </w:rPr>
        <w:t>pip install pytesseract pdf2image pillow</w:t>
      </w:r>
    </w:p>
    <w:p>
      <w:r>
        <w:t>Table extraction:</w:t>
      </w:r>
    </w:p>
    <w:p>
      <w:r>
        <w:rPr>
          <w:rFonts w:ascii="Courier New" w:hAnsi="Courier New"/>
        </w:rPr>
        <w:t>pip install pdfplumber</w:t>
      </w:r>
    </w:p>
    <w:p>
      <w:r>
        <w:t>AI Features (Phase 9):</w:t>
      </w:r>
    </w:p>
    <w:p>
      <w:r>
        <w:rPr>
          <w:rFonts w:ascii="Courier New" w:hAnsi="Courier New"/>
        </w:rPr>
        <w:t>pip install transformers torch sentence-transformers faiss-cpu</w:t>
      </w:r>
    </w:p>
    <w:p>
      <w:pPr>
        <w:pStyle w:val="Heading1"/>
      </w:pPr>
      <w:r>
        <w:t>Usage</w:t>
      </w:r>
    </w:p>
    <w:p>
      <w:pPr>
        <w:pStyle w:val="Heading2"/>
      </w:pPr>
      <w:r>
        <w:t>Running the Application</w:t>
      </w:r>
    </w:p>
    <w:p>
      <w:r>
        <w:rPr>
          <w:rFonts w:ascii="Courier New" w:hAnsi="Courier New"/>
        </w:rPr>
        <w:t>cd AuditSearchEngine</w:t>
      </w:r>
    </w:p>
    <w:p>
      <w:r>
        <w:rPr>
          <w:rFonts w:ascii="Courier New" w:hAnsi="Courier New"/>
        </w:rPr>
        <w:t>streamlit run app/search_app.py</w:t>
      </w:r>
    </w:p>
    <w:p>
      <w:r>
        <w:t>The app will open at http://localhost:8501</w:t>
      </w:r>
    </w:p>
    <w:p>
      <w:pPr>
        <w:pStyle w:val="Heading2"/>
      </w:pPr>
      <w:r>
        <w:t>Indexing Documents</w:t>
      </w:r>
    </w:p>
    <w:p>
      <w:r>
        <w:t>1. Place documents in the documents/ folder</w:t>
      </w:r>
    </w:p>
    <w:p>
      <w:r>
        <w:t>2. Click "Re-index with NER" in the sidebar</w:t>
      </w:r>
    </w:p>
    <w:p>
      <w:r>
        <w:t>3. Wait for indexing to complete</w:t>
      </w:r>
    </w:p>
    <w:p>
      <w:pPr>
        <w:pStyle w:val="Heading2"/>
      </w:pPr>
      <w:r>
        <w:t>Using Search</w:t>
      </w:r>
    </w:p>
    <w:p>
      <w:r>
        <w:t>1. Go to the Search tab</w:t>
      </w:r>
    </w:p>
    <w:p>
      <w:r>
        <w:t>2. Enter your query</w:t>
      </w:r>
    </w:p>
    <w:p>
      <w:r>
        <w:t>3. Select search type (Simple, Boolean, Wildcard, or Fuzzy)</w:t>
      </w:r>
    </w:p>
    <w:p>
      <w:r>
        <w:t>4. View results with highlighted matches</w:t>
      </w:r>
    </w:p>
    <w:p>
      <w:r>
        <w:t>5. Export to Excel if needed</w:t>
      </w:r>
    </w:p>
    <w:p>
      <w:pPr>
        <w:pStyle w:val="Heading2"/>
      </w:pPr>
      <w:r>
        <w:t>Using AI Features</w:t>
      </w:r>
    </w:p>
    <w:p>
      <w:pPr>
        <w:pStyle w:val="Heading3"/>
      </w:pPr>
      <w:r>
        <w:t>Summarization</w:t>
      </w:r>
    </w:p>
    <w:p>
      <w:r>
        <w:t>1. Go to AI Assistant &gt; Summarization</w:t>
      </w:r>
    </w:p>
    <w:p>
      <w:r>
        <w:t>2. Select a document</w:t>
      </w:r>
    </w:p>
    <w:p>
      <w:r>
        <w:t>3. Click "Generate Summary"</w:t>
      </w:r>
    </w:p>
    <w:p>
      <w:r>
        <w:t>4. View and save the summary</w:t>
      </w:r>
    </w:p>
    <w:p>
      <w:pPr>
        <w:pStyle w:val="Heading3"/>
      </w:pPr>
      <w:r>
        <w:t>Q&amp;A Chat</w:t>
      </w:r>
    </w:p>
    <w:p>
      <w:r>
        <w:t>1. Go to AI Assistant &gt; Q&amp;A Chat</w:t>
      </w:r>
    </w:p>
    <w:p>
      <w:r>
        <w:t>2. Click "Index Embeddings" (first time only)</w:t>
      </w:r>
    </w:p>
    <w:p>
      <w:r>
        <w:t>3. Type your question</w:t>
      </w:r>
    </w:p>
    <w:p>
      <w:r>
        <w:t>4. View relevant document excerpts</w:t>
      </w:r>
    </w:p>
    <w:p>
      <w:pPr>
        <w:pStyle w:val="Heading3"/>
      </w:pPr>
      <w:r>
        <w:t>Anomaly Detection</w:t>
      </w:r>
    </w:p>
    <w:p>
      <w:r>
        <w:t>1. Go to AI Assistant &gt; Anomaly Detection</w:t>
      </w:r>
    </w:p>
    <w:p>
      <w:r>
        <w:t>2. Click "Run Anomaly Detection"</w:t>
      </w:r>
    </w:p>
    <w:p>
      <w:r>
        <w:t>3. Review flagged amounts</w:t>
      </w:r>
    </w:p>
    <w:p>
      <w:r>
        <w:br w:type="page"/>
      </w:r>
    </w:p>
    <w:p>
      <w:pPr>
        <w:pStyle w:val="Heading1"/>
      </w:pPr>
      <w:r>
        <w:t>Project Structure</w:t>
      </w:r>
    </w:p>
    <w:p>
      <w:r>
        <w:rPr>
          <w:rFonts w:ascii="Courier New" w:hAnsi="Courier New"/>
          <w:sz w:val="18"/>
        </w:rPr>
        <w:t>AuditSearchEngine/</w:t>
        <w:br/>
        <w:t xml:space="preserve">    app/</w:t>
        <w:br/>
        <w:t xml:space="preserve">        search_app.py          # Main application</w:t>
        <w:br/>
        <w:t xml:space="preserve">    documents/                 # Place documents here</w:t>
        <w:br/>
        <w:t xml:space="preserve">    search_index.json          # Document index</w:t>
        <w:br/>
        <w:t xml:space="preserve">    entities_index.json        # Extracted entities</w:t>
        <w:br/>
        <w:t xml:space="preserve">    topics_index.json          # Topic model results</w:t>
        <w:br/>
        <w:t xml:space="preserve">    sentiment_index.json       # Sentiment analysis results</w:t>
        <w:br/>
        <w:t xml:space="preserve">    summaries_index.json       # Generated summaries</w:t>
        <w:br/>
        <w:t xml:space="preserve">    faiss_index.bin            # Vector embeddings index</w:t>
        <w:br/>
        <w:t xml:space="preserve">    faiss_data.json            # Chunk data for FAISS</w:t>
      </w:r>
    </w:p>
    <w:p>
      <w:pPr>
        <w:pStyle w:val="Heading1"/>
      </w:pPr>
      <w:r>
        <w:t>Tabs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Main search interface with multiple search modes</w:t>
            </w:r>
          </w:p>
        </w:tc>
      </w:tr>
      <w:tr>
        <w:tc>
          <w:tcPr>
            <w:tcW w:type="dxa" w:w="4320"/>
          </w:tcPr>
          <w:p>
            <w:r>
              <w:t>Entities (NER)</w:t>
            </w:r>
          </w:p>
        </w:tc>
        <w:tc>
          <w:tcPr>
            <w:tcW w:type="dxa" w:w="4320"/>
          </w:tcPr>
          <w:p>
            <w:r>
              <w:t>View extracted persons, organizations, locations, etc.</w:t>
            </w:r>
          </w:p>
        </w:tc>
      </w:tr>
      <w:tr>
        <w:tc>
          <w:tcPr>
            <w:tcW w:type="dxa" w:w="4320"/>
          </w:tcPr>
          <w:p>
            <w:r>
              <w:t>Statistics</w:t>
            </w:r>
          </w:p>
        </w:tc>
        <w:tc>
          <w:tcPr>
            <w:tcW w:type="dxa" w:w="4320"/>
          </w:tcPr>
          <w:p>
            <w:r>
              <w:t>Document statistics and word counts</w:t>
            </w:r>
          </w:p>
        </w:tc>
      </w:tr>
      <w:tr>
        <w:tc>
          <w:tcPr>
            <w:tcW w:type="dxa" w:w="4320"/>
          </w:tcPr>
          <w:p>
            <w:r>
              <w:t>Table Extraction</w:t>
            </w:r>
          </w:p>
        </w:tc>
        <w:tc>
          <w:tcPr>
            <w:tcW w:type="dxa" w:w="4320"/>
          </w:tcPr>
          <w:p>
            <w:r>
              <w:t>Extract and export tables from PDFs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LDA topic modelling results</w:t>
            </w:r>
          </w:p>
        </w:tc>
      </w:tr>
      <w:tr>
        <w:tc>
          <w:tcPr>
            <w:tcW w:type="dxa" w:w="4320"/>
          </w:tcPr>
          <w:p>
            <w:r>
              <w:t>Sentiment</w:t>
            </w:r>
          </w:p>
        </w:tc>
        <w:tc>
          <w:tcPr>
            <w:tcW w:type="dxa" w:w="4320"/>
          </w:tcPr>
          <w:p>
            <w:r>
              <w:t>Risk and sentiment analysis</w:t>
            </w:r>
          </w:p>
        </w:tc>
      </w:tr>
      <w:tr>
        <w:tc>
          <w:tcPr>
            <w:tcW w:type="dxa" w:w="4320"/>
          </w:tcPr>
          <w:p>
            <w:r>
              <w:t>AI Assistant</w:t>
            </w:r>
          </w:p>
        </w:tc>
        <w:tc>
          <w:tcPr>
            <w:tcW w:type="dxa" w:w="4320"/>
          </w:tcPr>
          <w:p>
            <w:r>
              <w:t>Summarization, Q&amp;A, and Anomaly Detection</w:t>
            </w:r>
          </w:p>
        </w:tc>
      </w:tr>
    </w:tbl>
    <w:p>
      <w:pPr>
        <w:pStyle w:val="Heading1"/>
      </w:pPr>
      <w:r>
        <w:t>Troubleshooting</w:t>
      </w:r>
    </w:p>
    <w:p>
      <w:pPr>
        <w:pStyle w:val="Heading2"/>
      </w:pPr>
      <w:r>
        <w:t>"Summarization not available"</w:t>
      </w:r>
    </w:p>
    <w:p>
      <w:r>
        <w:t>Install transformers and torch:</w:t>
      </w:r>
    </w:p>
    <w:p>
      <w:r>
        <w:rPr>
          <w:rFonts w:ascii="Courier New" w:hAnsi="Courier New"/>
        </w:rPr>
        <w:t>pip install transformers torch</w:t>
      </w:r>
    </w:p>
    <w:p>
      <w:pPr>
        <w:pStyle w:val="Heading2"/>
      </w:pPr>
      <w:r>
        <w:t>"Q&amp;A Chat not available"</w:t>
      </w:r>
    </w:p>
    <w:p>
      <w:r>
        <w:t>Install sentence-transformers and faiss:</w:t>
      </w:r>
    </w:p>
    <w:p>
      <w:r>
        <w:rPr>
          <w:rFonts w:ascii="Courier New" w:hAnsi="Courier New"/>
        </w:rPr>
        <w:t>pip install sentence-transformers faiss-cpu</w:t>
      </w:r>
    </w:p>
    <w:p>
      <w:pPr>
        <w:pStyle w:val="Heading2"/>
      </w:pPr>
      <w:r>
        <w:t>OCR not working</w:t>
      </w:r>
    </w:p>
    <w:p>
      <w:r>
        <w:t>1. Verify Tesseract is installed</w:t>
      </w:r>
    </w:p>
    <w:p>
      <w:r>
        <w:t>2. Check Poppler path in C:\poppler\</w:t>
      </w:r>
    </w:p>
    <w:p>
      <w:r>
        <w:t>3. Ensure pdf2image is installed</w:t>
      </w:r>
    </w:p>
    <w:p>
      <w:pPr>
        <w:pStyle w:val="Heading1"/>
      </w:pPr>
      <w:r>
        <w:t>Version History</w:t>
      </w:r>
    </w:p>
    <w:p>
      <w:pPr>
        <w:pStyle w:val="ListBullet"/>
      </w:pPr>
      <w:r>
        <w:t>Phase 1-3: Core search, NER, document support</w:t>
      </w:r>
    </w:p>
    <w:p>
      <w:pPr>
        <w:pStyle w:val="ListBullet"/>
      </w:pPr>
      <w:r>
        <w:t>Phase 4: PDF table extraction</w:t>
      </w:r>
    </w:p>
    <w:p>
      <w:pPr>
        <w:pStyle w:val="ListBullet"/>
      </w:pPr>
      <w:r>
        <w:t>Phase 5: Topic modelling (LDA)</w:t>
      </w:r>
    </w:p>
    <w:p>
      <w:pPr>
        <w:pStyle w:val="ListBullet"/>
      </w:pPr>
      <w:r>
        <w:t>Phase 6: Sentiment and risk analysis</w:t>
      </w:r>
    </w:p>
    <w:p>
      <w:pPr>
        <w:pStyle w:val="ListBullet"/>
      </w:pPr>
      <w:r>
        <w:t>Phase 7: OCR support for scanned PDFs</w:t>
      </w:r>
    </w:p>
    <w:p>
      <w:pPr>
        <w:pStyle w:val="ListBullet"/>
      </w:pPr>
      <w:r>
        <w:t>Phase 9: AI features (Summarization, Q&amp;A, Anomaly Detection)</w:t>
      </w:r>
    </w:p>
    <w:p>
      <w:r>
        <w:br w:type="page"/>
      </w:r>
    </w:p>
    <w:p>
      <w:pPr>
        <w:pStyle w:val="Heading1"/>
      </w:pPr>
      <w:r>
        <w:t>License</w:t>
      </w:r>
    </w:p>
    <w:p>
      <w:r>
        <w:t>Internal audit tool - For authorized use only.</w:t>
      </w:r>
    </w:p>
    <w:p>
      <w:pPr>
        <w:pStyle w:val="Heading1"/>
      </w:pPr>
      <w:r>
        <w:t>Support</w:t>
      </w:r>
    </w:p>
    <w:p>
      <w:r>
        <w:t>For issues or feature requests, contact the development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